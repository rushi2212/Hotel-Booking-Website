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Automated Testing Report</w:t>
      </w:r>
    </w:p>
    <w:p>
      <w:r>
        <w:t>Total tests: 15</w:t>
      </w:r>
    </w:p>
    <w:p>
      <w:r>
        <w:t>Passed: 13</w:t>
      </w:r>
    </w:p>
    <w:p>
      <w:r>
        <w:t>Failed: 2</w:t>
      </w:r>
    </w:p>
    <w:p>
      <w:pPr>
        <w:pStyle w:val="Heading1"/>
      </w:pPr>
      <w:r>
        <w:t>TC-001: Complete valid booking flow</w:t>
      </w:r>
    </w:p>
    <w:p>
      <w:r>
        <w:t>Steps: Open home</w:t>
        <w:br/>
        <w:t>Search Mumbai</w:t>
        <w:br/>
        <w:t>Open first room</w:t>
        <w:br/>
        <w:t>Submit valid booking form</w:t>
      </w:r>
    </w:p>
    <w:p>
      <w:r>
        <w:t>Expected: Confirmation page shows booking reference</w:t>
      </w:r>
    </w:p>
    <w:p>
      <w:r>
        <w:t>Actual: Confirmation page shows a booking reference</w:t>
      </w:r>
    </w:p>
    <w:p>
      <w:r>
        <w:t>AI Observation: AI verifier: The confirmation page shows a booking reference number. Confidence: 0.92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3494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TC-002: Search for available rooms</w:t>
      </w:r>
    </w:p>
    <w:p>
      <w:r>
        <w:t>Steps: Open home</w:t>
        <w:br/>
        <w:t>Search Mumbai</w:t>
      </w:r>
    </w:p>
    <w:p>
      <w:r>
        <w:t>Expected: Search results list available rooms with prices</w:t>
      </w:r>
    </w:p>
    <w:p>
      <w:r>
        <w:t>Actual: Search results show available rooms with prices</w:t>
      </w:r>
    </w:p>
    <w:p>
      <w:r>
        <w:t>AI Observation: AI verifier: The screenshot displays a list of available rooms with their prices.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577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TC-003: View room details</w:t>
      </w:r>
    </w:p>
    <w:p>
      <w:r>
        <w:t>Steps: Open search results</w:t>
        <w:br/>
        <w:t>Open Deluxe City Room</w:t>
      </w:r>
    </w:p>
    <w:p>
      <w:r>
        <w:t>Expected: Room details page shows amenities and Book Now button</w:t>
      </w:r>
    </w:p>
    <w:p>
      <w:r>
        <w:t>Actual: Room details and amenities are visible</w:t>
      </w:r>
    </w:p>
    <w:p>
      <w:r>
        <w:t>AI Observation: AI verifier: The room details page shows amenities and a 'Book Now' button.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34942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TC-004: View my bookings</w:t>
      </w:r>
    </w:p>
    <w:p>
      <w:r>
        <w:t>Steps: Create valid booking</w:t>
        <w:br/>
        <w:t>Open My Bookings</w:t>
      </w:r>
    </w:p>
    <w:p>
      <w:r>
        <w:t>Expected: Created booking appears in booking list</w:t>
      </w:r>
    </w:p>
    <w:p>
      <w:r>
        <w:t>Actual: The created booking appears in My Bookings</w:t>
      </w:r>
    </w:p>
    <w:p>
      <w:r>
        <w:t>AI Observation: AI verifier: The created booking appears in the My Bookings list.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6751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5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TC-005: Empty first name</w:t>
      </w:r>
    </w:p>
    <w:p>
      <w:r>
        <w:t>Steps: Open booking form</w:t>
        <w:br/>
        <w:t>Leave first name empty</w:t>
        <w:br/>
        <w:t>Submit form</w:t>
      </w:r>
    </w:p>
    <w:p>
      <w:r>
        <w:t>Expected: First name required error is shown</w:t>
      </w:r>
    </w:p>
    <w:p>
      <w:r>
        <w:t>Actual: First name is required</w:t>
      </w:r>
    </w:p>
    <w:p>
      <w:r>
        <w:t>AI Observation: AI verifier: The error message 'First name is required' is clearly visible.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TC-006: Empty last name</w:t>
      </w:r>
    </w:p>
    <w:p>
      <w:r>
        <w:t>Steps: Open booking form</w:t>
        <w:br/>
        <w:t>Leave last name empty</w:t>
        <w:br/>
        <w:t>Submit form</w:t>
      </w:r>
    </w:p>
    <w:p>
      <w:r>
        <w:t>Expected: Last name required error is shown</w:t>
      </w:r>
    </w:p>
    <w:p>
      <w:r>
        <w:t>Actual: Last name is required</w:t>
      </w:r>
    </w:p>
    <w:p>
      <w:r>
        <w:t>AI Observation: AI verifier: The error message 'Last name is required' is clearly visible.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TC-007: Invalid email format</w:t>
      </w:r>
    </w:p>
    <w:p>
      <w:r>
        <w:t>Steps: Open booking form</w:t>
        <w:br/>
        <w:t>Enter invalid email</w:t>
        <w:br/>
        <w:t>Submit form</w:t>
      </w:r>
    </w:p>
    <w:p>
      <w:r>
        <w:t>Expected: Valid email error is shown</w:t>
      </w:r>
    </w:p>
    <w:p>
      <w:r>
        <w:t>Actual: Enter a valid email address</w:t>
      </w:r>
    </w:p>
    <w:p>
      <w:r>
        <w:t>AI Observation: AI verifier: An error message indicating 'Enter a valid email address' is visible.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TC-008: Invalid phone letters</w:t>
      </w:r>
    </w:p>
    <w:p>
      <w:r>
        <w:t>Steps: Open booking form</w:t>
        <w:br/>
        <w:t>Enter letters in phone</w:t>
        <w:br/>
        <w:t>Submit form</w:t>
      </w:r>
    </w:p>
    <w:p>
      <w:r>
        <w:t>Expected: 10 digit phone error is shown</w:t>
      </w:r>
    </w:p>
    <w:p>
      <w:r>
        <w:t>Actual: Phone must be exactly 10 digits</w:t>
      </w:r>
    </w:p>
    <w:p>
      <w:r>
        <w:t>AI Observation: AI verifier: An error message indicates that the phone must be exactly 10 digits.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TC-009: Phone less than 10 digits</w:t>
      </w:r>
    </w:p>
    <w:p>
      <w:r>
        <w:t>Steps: Open booking form</w:t>
        <w:br/>
        <w:t>Enter 12345 as phone</w:t>
        <w:br/>
        <w:t>Submit form</w:t>
      </w:r>
    </w:p>
    <w:p>
      <w:r>
        <w:t>Expected: 10 digit phone error is shown</w:t>
      </w:r>
    </w:p>
    <w:p>
      <w:r>
        <w:t>Actual: Phone must be exactly 10 digits</w:t>
      </w:r>
    </w:p>
    <w:p>
      <w:r>
        <w:t>AI Observation: AI verifier: The error message indicating the phone must be exactly 10 digits is visible.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TC-010: Check-out before check-in</w:t>
      </w:r>
    </w:p>
    <w:p>
      <w:r>
        <w:t>Steps: Open booking form</w:t>
        <w:br/>
        <w:t>Set check-out before check-in</w:t>
        <w:br/>
        <w:t>Submit form</w:t>
      </w:r>
    </w:p>
    <w:p>
      <w:r>
        <w:t>Expected: Check-out after check-in error is shown</w:t>
      </w:r>
    </w:p>
    <w:p>
      <w:r>
        <w:t>Actual: Check-out date must be after check-in</w:t>
      </w:r>
    </w:p>
    <w:p>
      <w:r>
        <w:t>AI Observation: AI verifier: The screenshot shows an error message indicating the check-out date must be after the check-in date. Confidence: 0.85</w:t>
      </w:r>
    </w:p>
    <w:p>
      <w:r>
        <w:t>Status: FAIL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TC-011: Guests equals 0</w:t>
      </w:r>
    </w:p>
    <w:p>
      <w:r>
        <w:t>Steps: Open booking form</w:t>
        <w:br/>
        <w:t>Set guests to 0</w:t>
        <w:br/>
        <w:t>Submit form</w:t>
      </w:r>
    </w:p>
    <w:p>
      <w:r>
        <w:t>Expected: Guests between 1 and 10 error is shown</w:t>
      </w:r>
    </w:p>
    <w:p>
      <w:r>
        <w:t>Actual: Guests must be between 1 and 10</w:t>
      </w:r>
    </w:p>
    <w:p>
      <w:r>
        <w:t>AI Observation: AI verifier: An error message indicates that guests must be between 1 and 10.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TC-012: Guests greater than 10</w:t>
      </w:r>
    </w:p>
    <w:p>
      <w:r>
        <w:t>Steps: Open booking form</w:t>
        <w:br/>
        <w:t>Set guests to 11</w:t>
        <w:br/>
        <w:t>Submit form</w:t>
      </w:r>
    </w:p>
    <w:p>
      <w:r>
        <w:t>Expected: Guests between 1 and 10 error is shown</w:t>
      </w:r>
    </w:p>
    <w:p>
      <w:r>
        <w:t>Actual: Guests must be between 1 and 10</w:t>
      </w:r>
    </w:p>
    <w:p>
      <w:r>
        <w:t>AI Observation: AI verifier: An error message indicates that guests must be between 1 and 10. Confidence: 0.95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TC-013: Invalid card number</w:t>
      </w:r>
    </w:p>
    <w:p>
      <w:r>
        <w:t>Steps: Open booking form</w:t>
        <w:br/>
        <w:t>Enter short card number</w:t>
        <w:br/>
        <w:t>Submit form</w:t>
      </w:r>
    </w:p>
    <w:p>
      <w:r>
        <w:t>Expected: 16 digit card error is shown</w:t>
      </w:r>
    </w:p>
    <w:p>
      <w:r>
        <w:t>Actual: Card number must be exactly 16 digits</w:t>
      </w:r>
    </w:p>
    <w:p>
      <w:r>
        <w:t>AI Observation: AI verifier: The screenshot shows an error message indicating the card number must be exactly 16 digits. Confidence: 0.85</w:t>
      </w:r>
    </w:p>
    <w:p>
      <w:r>
        <w:t>Status: FAIL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TC-014: Expired card date</w:t>
      </w:r>
    </w:p>
    <w:p>
      <w:r>
        <w:t>Steps: Open booking form</w:t>
        <w:br/>
        <w:t>Enter 01/20 expiry</w:t>
        <w:br/>
        <w:t>Submit form</w:t>
      </w:r>
    </w:p>
    <w:p>
      <w:r>
        <w:t>Expected: Expiry date expired error is shown</w:t>
      </w:r>
    </w:p>
    <w:p>
      <w:r>
        <w:t>Actual: Expiry date must not be expired</w:t>
      </w:r>
    </w:p>
    <w:p>
      <w:r>
        <w:t>AI Observation: Local verifier (OpenRouter HTTP 402: {"error":{"message":"This request requires more credits, or fewer max_tokens. You requested up to 16384 tokens, but can only afford 12875. To increase, visit ht): Expiry date must not be expired Confidence: 0.78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TC-015: Invalid CVV</w:t>
      </w:r>
    </w:p>
    <w:p>
      <w:r>
        <w:t>Steps: Open booking form</w:t>
        <w:br/>
        <w:t>Enter 12 as CVV</w:t>
        <w:br/>
        <w:t>Submit form</w:t>
      </w:r>
    </w:p>
    <w:p>
      <w:r>
        <w:t>Expected: 3 digit CVV error is shown</w:t>
      </w:r>
    </w:p>
    <w:p>
      <w:r>
        <w:t>Actual: CVV must be exactly 3 digits</w:t>
      </w:r>
    </w:p>
    <w:p>
      <w:r>
        <w:t>AI Observation: Local verifier (OpenRouter HTTP 402: {"error":{"message":"This request requires more credits, or fewer max_tokens. You requested up to 16384 tokens, but can only afford 12875. To increase, visit ht): CVV must be exactly 3 digits Confidence: 0.78</w:t>
      </w:r>
    </w:p>
    <w:p>
      <w: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303520" cy="40339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39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